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Mathematics &amp; Physics Test</w:t>
      </w:r>
    </w:p>
    <w:p>
      <w:r>
        <w:t>Q1: Define Newton's Second Law of Motion and state its SI unit.</w:t>
      </w:r>
    </w:p>
    <w:p>
      <w:r>
        <w:t xml:space="preserve">Q2: Solve the following quadratic equation for x: </w:t>
      </w:r>
      <m:oMath>
        <m:r>
          <m:t>x = (-b ± √(b² - 4ac)) / 2a</m:t>
        </m:r>
      </m:oMath>
    </w:p>
    <w:p>
      <w:r>
        <w:t>Q3: In the given circuit diagram below, calculate the equivalent resistance between terminal A and B.</w:t>
      </w:r>
    </w:p>
    <w:p>
      <w:r>
        <w:drawing>
          <wp:inline xmlns:a="http://schemas.openxmlformats.org/drawingml/2006/main" xmlns:pic="http://schemas.openxmlformats.org/drawingml/2006/picture">
            <wp:extent cx="32004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B: Numerical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Tolerance</w:t>
            </w:r>
          </w:p>
        </w:tc>
      </w:tr>
      <w:tr>
        <w:tc>
          <w:tcPr>
            <w:tcW w:type="dxa" w:w="2880"/>
          </w:tcPr>
          <w:p>
            <w:r>
              <w:t>Resistor R1</w:t>
            </w:r>
          </w:p>
        </w:tc>
        <w:tc>
          <w:tcPr>
            <w:tcW w:type="dxa" w:w="2880"/>
          </w:tcPr>
          <w:p>
            <w:r>
              <w:t>100 Ohm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Capacitor C1</w:t>
            </w:r>
          </w:p>
        </w:tc>
        <w:tc>
          <w:tcPr>
            <w:tcW w:type="dxa" w:w="2880"/>
          </w:tcPr>
          <w:p>
            <w:r>
              <w:t>10 uF</w:t>
            </w:r>
          </w:p>
        </w:tc>
        <w:tc>
          <w:tcPr>
            <w:tcW w:type="dxa" w:w="2880"/>
          </w:tcPr>
          <w:p>
            <w:r>
              <w:t>±10%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